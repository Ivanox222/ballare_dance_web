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microsoft.com/office/2011/relationships/webextensiontaskpanes" Target="word/webextensions/taskpanes.xml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FFF3" w14:textId="77777777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BALLARE DANCE BOUTIQUE</w:t>
      </w:r>
    </w:p>
    <w:p w14:paraId="666CDD60" w14:textId="77777777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San Pedro Sula, Honduras</w:t>
      </w:r>
    </w:p>
    <w:p w14:paraId="2D9763A5" w14:textId="3311B0CC" w:rsidR="0059467C" w:rsidRPr="00862F49" w:rsidRDefault="00862F49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Noviembre 24, 2025</w:t>
      </w:r>
    </w:p>
    <w:p w14:paraId="23D674E7" w14:textId="77777777" w:rsidR="0059467C" w:rsidRPr="00862F49" w:rsidRDefault="0059467C">
      <w:pPr>
        <w:rPr>
          <w:rFonts w:ascii="Times New Roman" w:hAnsi="Times New Roman" w:cs="Times New Roman"/>
          <w:lang w:val="es-HN"/>
        </w:rPr>
      </w:pPr>
    </w:p>
    <w:p w14:paraId="08A463D6" w14:textId="08A2E1F6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A quien corresponda:</w:t>
      </w:r>
    </w:p>
    <w:p w14:paraId="48E5728F" w14:textId="71091419" w:rsidR="00862F49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Por medio de la presente, yo, Breidy Valladares Orellana, fundadora y representante legal de Ballare Dance Boutique, autorizo formalmente el uso del nombre, marca e imagen comercial de Ballare Dance Boutique exclusivamente para fines académicos dentro del proyecto universitario voluntario desarrollado por un grupo estudiantil.</w:t>
      </w:r>
    </w:p>
    <w:p w14:paraId="0E776960" w14:textId="77777777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Esta autorización cubre únicamente:</w:t>
      </w:r>
    </w:p>
    <w:p w14:paraId="161238E2" w14:textId="0C74C834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- Uso del nombre “Ballare Dance Boutique”.</w:t>
      </w:r>
    </w:p>
    <w:p w14:paraId="541CE1A2" w14:textId="179521B3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 xml:space="preserve">- Uso del logotipo oficial, </w:t>
      </w:r>
      <w:r w:rsidR="00862F49">
        <w:rPr>
          <w:rFonts w:ascii="Times New Roman" w:hAnsi="Times New Roman" w:cs="Times New Roman"/>
          <w:lang w:val="es-HN"/>
        </w:rPr>
        <w:t>paleta de colores</w:t>
      </w:r>
      <w:r w:rsidRPr="00862F49">
        <w:rPr>
          <w:rFonts w:ascii="Times New Roman" w:hAnsi="Times New Roman" w:cs="Times New Roman"/>
          <w:lang w:val="es-HN"/>
        </w:rPr>
        <w:t>y elementos visuales.</w:t>
      </w:r>
    </w:p>
    <w:p w14:paraId="393E5DAB" w14:textId="36806002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- Inclusión de información pública sobre la empresa (misión, visión, historia, productos, iniciativas, etc.)</w:t>
      </w:r>
    </w:p>
    <w:p w14:paraId="422F98D4" w14:textId="278390D8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El propósito de esta autorización es permitir la elaboración y presentación del proyecto académico mencionado. No se autoriza el uso de la marca para fines comerciales, lucrativos, publicitarios o fuera del ámbito educativo especificado.</w:t>
      </w:r>
      <w:r w:rsidR="00862F49" w:rsidRPr="00862F49">
        <w:rPr>
          <w:rFonts w:ascii="Times New Roman" w:hAnsi="Times New Roman" w:cs="Times New Roman"/>
          <w:lang w:val="es-HN"/>
        </w:rPr>
        <w:t xml:space="preserve"> </w:t>
      </w:r>
      <w:r w:rsidRPr="00862F49">
        <w:rPr>
          <w:rFonts w:ascii="Times New Roman" w:hAnsi="Times New Roman" w:cs="Times New Roman"/>
          <w:lang w:val="es-HN"/>
        </w:rPr>
        <w:t>Cualquier uso adicional deberá ser solicitado y aprobado por escrito.</w:t>
      </w:r>
    </w:p>
    <w:p w14:paraId="1C874012" w14:textId="49E927EF" w:rsidR="0059467C" w:rsidRPr="00862F49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Sin más que agregar, extiendo esta autorización para los fines académicos pertinentes.</w:t>
      </w:r>
    </w:p>
    <w:p w14:paraId="0BB1A6D8" w14:textId="11D38E6A" w:rsidR="0059467C" w:rsidRPr="00862F49" w:rsidRDefault="0059467C">
      <w:pPr>
        <w:rPr>
          <w:rFonts w:ascii="Times New Roman" w:hAnsi="Times New Roman" w:cs="Times New Roman"/>
          <w:lang w:val="es-HN"/>
        </w:rPr>
      </w:pPr>
    </w:p>
    <w:p w14:paraId="395A57B4" w14:textId="09DD6560" w:rsidR="0059467C" w:rsidRDefault="00581304">
      <w:pPr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Atentamente,</w:t>
      </w:r>
    </w:p>
    <w:p w14:paraId="7E57FCD0" w14:textId="53CFB7E7" w:rsidR="00862F49" w:rsidRDefault="00862F49">
      <w:pPr>
        <w:rPr>
          <w:rFonts w:ascii="Times New Roman" w:hAnsi="Times New Roman" w:cs="Times New Roman"/>
          <w:lang w:val="es-HN"/>
        </w:rPr>
      </w:pPr>
    </w:p>
    <w:p w14:paraId="32D5C1AE" w14:textId="0D86D4EB" w:rsidR="00862F49" w:rsidRPr="00862F49" w:rsidRDefault="00862F49">
      <w:pPr>
        <w:rPr>
          <w:rFonts w:ascii="Times New Roman" w:hAnsi="Times New Roman" w:cs="Times New Roman"/>
          <w:lang w:val="es-HN"/>
        </w:rPr>
      </w:pPr>
      <w:r>
        <w:rPr>
          <w:rFonts w:ascii="Times New Roman" w:hAnsi="Times New Roman" w:cs="Times New Roman"/>
          <w:noProof/>
          <w:lang w:val="es-H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DCFA119" wp14:editId="5D287144">
                <wp:simplePos x="0" y="0"/>
                <wp:positionH relativeFrom="column">
                  <wp:posOffset>20320</wp:posOffset>
                </wp:positionH>
                <wp:positionV relativeFrom="paragraph">
                  <wp:posOffset>-373431</wp:posOffset>
                </wp:positionV>
                <wp:extent cx="1319753" cy="901065"/>
                <wp:effectExtent l="38100" t="38100" r="64770" b="38735"/>
                <wp:wrapNone/>
                <wp:docPr id="149089342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19753" cy="9010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CD98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.4pt;margin-top:-30.6pt;width:106.35pt;height:7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">
                <v:imagedata r:id="rId7" o:title=""/>
              </v:shape>
            </w:pict>
          </mc:Fallback>
        </mc:AlternateContent>
      </w:r>
    </w:p>
    <w:p w14:paraId="59E366CF" w14:textId="77777777" w:rsidR="0059467C" w:rsidRPr="00862F49" w:rsidRDefault="0059467C">
      <w:pPr>
        <w:rPr>
          <w:rFonts w:ascii="Times New Roman" w:hAnsi="Times New Roman" w:cs="Times New Roman"/>
          <w:lang w:val="es-HN"/>
        </w:rPr>
      </w:pPr>
    </w:p>
    <w:p w14:paraId="03EC0BEA" w14:textId="77777777" w:rsidR="0059467C" w:rsidRPr="00862F49" w:rsidRDefault="00581304" w:rsidP="00862F49">
      <w:pPr>
        <w:spacing w:line="240" w:lineRule="auto"/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Breidy Valladares Orellana</w:t>
      </w:r>
    </w:p>
    <w:p w14:paraId="49BDE5E8" w14:textId="77777777" w:rsidR="00862F49" w:rsidRDefault="00581304" w:rsidP="00862F49">
      <w:pPr>
        <w:spacing w:line="240" w:lineRule="auto"/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Fundadora &amp; Directora</w:t>
      </w:r>
    </w:p>
    <w:p w14:paraId="1DDA76AE" w14:textId="0FBC66BC" w:rsidR="0059467C" w:rsidRPr="00862F49" w:rsidRDefault="00581304" w:rsidP="00862F49">
      <w:pPr>
        <w:spacing w:line="240" w:lineRule="auto"/>
        <w:rPr>
          <w:rFonts w:ascii="Times New Roman" w:hAnsi="Times New Roman" w:cs="Times New Roman"/>
          <w:lang w:val="es-HN"/>
        </w:rPr>
      </w:pPr>
      <w:r w:rsidRPr="00862F49">
        <w:rPr>
          <w:rFonts w:ascii="Times New Roman" w:hAnsi="Times New Roman" w:cs="Times New Roman"/>
          <w:lang w:val="es-HN"/>
        </w:rPr>
        <w:t>Ballare Dance Boutique</w:t>
      </w:r>
    </w:p>
    <w:p w14:paraId="6107C055" w14:textId="77777777" w:rsidR="0059467C" w:rsidRPr="00862F49" w:rsidRDefault="0059467C">
      <w:pPr>
        <w:rPr>
          <w:rFonts w:ascii="Times New Roman" w:hAnsi="Times New Roman" w:cs="Times New Roman"/>
          <w:lang w:val="es-HN"/>
        </w:rPr>
      </w:pPr>
    </w:p>
    <w:sectPr w:rsidR="0059467C" w:rsidRPr="00862F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211099">
    <w:abstractNumId w:val="8"/>
  </w:num>
  <w:num w:numId="2" w16cid:durableId="1035815004">
    <w:abstractNumId w:val="6"/>
  </w:num>
  <w:num w:numId="3" w16cid:durableId="268970187">
    <w:abstractNumId w:val="5"/>
  </w:num>
  <w:num w:numId="4" w16cid:durableId="575408317">
    <w:abstractNumId w:val="4"/>
  </w:num>
  <w:num w:numId="5" w16cid:durableId="1867789329">
    <w:abstractNumId w:val="7"/>
  </w:num>
  <w:num w:numId="6" w16cid:durableId="2027169820">
    <w:abstractNumId w:val="3"/>
  </w:num>
  <w:num w:numId="7" w16cid:durableId="864710903">
    <w:abstractNumId w:val="2"/>
  </w:num>
  <w:num w:numId="8" w16cid:durableId="2111119308">
    <w:abstractNumId w:val="1"/>
  </w:num>
  <w:num w:numId="9" w16cid:durableId="23154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55F"/>
    <w:rsid w:val="00447664"/>
    <w:rsid w:val="00581304"/>
    <w:rsid w:val="0059467C"/>
    <w:rsid w:val="00862F49"/>
    <w:rsid w:val="00AA1D8D"/>
    <w:rsid w:val="00B47730"/>
    <w:rsid w:val="00CB0664"/>
    <w:rsid w:val="00D90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B0D02"/>
  <w14:defaultImageDpi w14:val="300"/>
  <w15:docId w15:val="{7077F4F3-D4D7-EF49-8E12-5C45466C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customXml" Target="ink/ink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20:26:50.613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0 1961 8027,'29'-27'0,"-1"0"0,14-12 0,-17 15 0,-5 4 0,0 0 0,3-4 0,1-2 0,1-2 0,1-2 0,-1-1 0,-1 2 0,3-3 0,-1 4 0,2-2 0,-2-2 0,-1 2 0,-2 4 0,2-4 0,2 3 0,-2-1 0,3-5 0,-5 9 0,3-5 0,-3 5 0,2-2 0,-2 0 0,5-5 0,-3-1 0,4-1 0,-4 2 0,0-3 0,0-1 0,0-2 0,1 0 0,-3 4 0,-2 2 0,0 2 0,-3 1 0,1 3 0,-4 3 0,-2 5 0,-2 0 0,-4 7 0,0 0 0,0 5 0,0 2 0,-3 3 0,-2 3 0,-1 2 0,-1 0 0,0 1 0,0-1 0,0 1 0,0 1 0,-1 1 0,-1 3 0,0-1 0,-2 1 0,1 2 0,-3 5 0,-1 5 0,0 4 0,-2 3 0,-2 4 0,0 3 0,-2 3 0,-1 2 0,-2 0 0,-1 1 0,-3-1 0,0 0 0,-2 0 0,-3-2 0,2 1 0,-3-2 0,1 0 0,-3-2 0,3-2 0,-1 0 0,2-3 0,1-2 0,-2 1 0,4-3 0,-3 5 0,3-1 0,-3 4 0,6-10 0,-4 6 0,4-7 0,0 2 0,0 1 0,1 0 0,-1 0 0,2-1 0,-4 2 0,2 1 0,0 3 0,0-3 0,2 1 0,-3 0 0,3-1 0,-2 0 0,-1 0 0,-2 0 0,0 0 0,1-2 0,0-1 0,1-3 0,0-2 0,3-1 0,0-2 0,2-5 0,3-2 0,2-3 0,2-2 0,2-1 0,-1-1 0,2-2 0,0-4 0,2-4 0,-1-3 0,1-5 0,0-3 0,1-3 0,1-6 0,0 0 0,0-5 0,0-2 0,0-4 0,3-2 0,2-3 0,1 1 0,1 3 0,3-6 0,2 4 0,1-2 0,4 4 0,-2-3 0,4 0 0,-1-1 0,3 0 0,0 0 0,-1 0 0,-1 0 0,-1 1 0,1-2 0,2 1 0,-3 0 0,1-2 0,-3-1 0,2-2 0,1-1 0,2-1 0,2 1 0,-1 0 0,1 1 0,1-3 0,1 0 0,3 0 0,3-3 0,-6 9 0,2-2 0,-2-1 0,2 2 0,-2 1 0,2 2 0,1 0 0,-3 4 0,-2 5 0,1-5 0,-1 7 0,0-5 0,-2 7 0,2 0 0,0 0 0,2 1 0,-2 0 0,4 2 0,1-1 0,1 1 0,3-1 0,0 1 0,0 2 0,1 2 0,-3 0 0,4-2 0,-3 4 0,0 1 0,-1 1 0,3 1 0,1 2 0,-2 2 0,1 1 0,-1 0 0,-1 5 0,-3 1 0,-3 3 0,-2 0 0,-5 1 0,-2 1 0,-4 3 0,-3 0 0,-1 6 0,-1 2 0,-1 2 0,-1 0 0,-2 2 0,-3 1 0,0 0 0,0 1 0,0 2 0,0 0 0,0 2 0,0 0 0,0 1 0,0 1 0,0 1 0,0 2 0,-6-1 0,-1-1 0,-3 2 0,-4 0 0,-2 0 0,-4 2 0,2 0 0,-5 2 0,0-2 0,2 0 0,0 0 0,1-3 0,-5 7 0,-1-2 0,-2 3 0,2-2 0,3-5 0,-5 6 0,5-8 0,-4 6 0,1-5 0,-3 0 0,-1 2 0,0-1 0,2-1 0,1-2 0,2 0 0,-2-1 0,4-1 0,-1-1 0,1 0 0,3 0 0,-2 0 0,3 0 0,3-1 0,0-4 0,2-1 0,3-4 0,1-1 0,3-2 0,3-1 0,1-8 0,3-1 0,3-5 0,2-1 0,1-2 0,4-1 0,1-2 0,2-1 0,4-1 0,-1 2 0,5-1 0,0 1 0,2-1 0,0 1 0,2-1 0,3 3 0,3 0 0,-3-1 0,5 1 0,-3-1 0,-1 0 0,1 0 0,-2 3 0,1 0 0,-3 1 0,0 0 0,0 2 0,-3 0 0,-2 1 0,-1 3 0,-1 2 0,0 0 0,-3 1 0,3 0 0,0 0 0,-2 0 0,-1 0 0,-1 0 0,-1 0 0,-1 0 0,1 0 0,0 1 0,0 0 0,0 2 0,0 3 0,0-1 0,2 0 0,-1 2 0,1 0 0,-1 3 0,-1-2 0,0 2 0,0 2 0,-1 0 0,1 0 0,0 2 0,0 0 0,0 2 0,-3 0 0,1 2 0,-3-1 0,3 2 0,-4 0 0,1 3 0,-1-1 0,-1 0 0,0 1 0,0 1 0,-1 1 0,-1 2 0,-2 0 0,-3 1 0,0-1 0,0 1 0,0-1 0,0 1 0,0-1 0,0 0 0,-1 1 0,-1-1 0,-2 1 0,-3-1 0,-2 0 0,-1 1 0,-1-1 0,1 1 0,-1-1 0,0 1 0,-3-1 0,0 0 0,0 1 0,-2-2 0,0-1 0,-4-2 0,2 1 0,-4-1 0,-2-1 0,-2 3 0,2-1 0,-3 3 0,7-5 0,-6 2 0,1-2 0,0-1 0,0 0 0,2 0 0,-3-3 0,4 1 0,-1-2 0,1-1 0,1-1 0,0 1 0,-2-3 0,1 0 0,-1-4 0,1 0 0,2-3 0,1 0 0,1-1 0,-1-2 0,-2-2 0,-2 0 0,1 0 0,-1 0 0,1 0 0,-2 0 0,3 0 0,-2 0 0,1-2 0,1-2 0,3-3 0,-1-2 0,4-1 0,-1 0 0,1-1 0,1 1 0,1-1 0,-1 0 0,1 1 0,1-1 0,0 1 0,2-1 0,1 0 0,2-1 0,-2 0 0,0-2 0,-1 2 0,4-3 0,1 3 0,0-4 0,3 1 0,-3-3 0,3 1 0,-2 0 0,1 0 0,1-1 0,2 2 0,0 0 0,0 1 0,0-1 0,0 0 0,0 2 0,0 0 0,0 0 0,0 0 0,0-1 0,0 1 0,1 0 0,1 0 0,1 2 0,2-2 0,1 2 0,-2 0 0,3 0 0,-1 2 0,1 0 0,0 1 0,0-1 0,-3 1 0,2 0 0,-1 0 0,1 0 0,1 2 0,0 0 0,0 1 0,0 1 0,0 0 0,0 2 0,0 0 0,0 3 0,-1 0 0,1 0 0,0 0 0,-3 3 0,-1 0 0,-3 2 0,0 0 0,0 1 0,0 0 0,0 1 0,0 0 0,0 2 0,0 1 0,0-1 0,0 1 0,0 0 0,0 0 0,0-1 0,0 0 0,0-1 0,0-1 0,0-2 0,0 0 0,0 0 0,0 1 0,0-1 0,0 0 0,0 1 0,0-1 0,0 0 0,3-2 0,1-1 0,3-2 0,0 0 0,0 0 0,0-2 0,1-3 0,1-4 0,2-3 0,2-2 0,4-3 0,2-1 0,-1-2 0,0 1 0,-2-2 0,2 0 0,-1 0 0,1-1 0,-1-1 0,-2 1 0,-3 0 0,1 0 0,-2 1 0,-1 2 0,-1 1 0,-1 2 0,-1 2 0,-1 4 0,-1 3 0,-2 1 0,-3 5 0,0 3 0,0 2 0,0 1 0,0 2 0,0 1 0,0 1 0,0 0 0,0 1 0,0 3 0,-1-2 0,0 3 0,-2-1 0,1 1 0,2 1 0,0 0 0,0 1 0,0-1 0,0 1 0,0-2 0,0-2 0,0-3 0,0-2 0,0-1 0,0-1 0,3-4 0,2-4 0,4-6 0,2-3 0,3-2 0,0-4 0,2-1 0,1-1 0,2 0 0,-3 0 0,-1 2 0,-1-2 0,-4 2 0,0 2 0,-3 3 0,0 0 0,-1 4 0,-1 2 0,1 4 0,-5-2 0,2 7 0,-3 0 0,0 2 0,0 1 0,0 3 0,0 1 0,0 1 0,0 2 0,-2 1 0,-1 1 0,-1 2 0,2-2 0,-3 2 0,3 1 0,-1 0 0,2 0 0,-1 0 0,1-1 0,-1-1 0,1-1 0,1-2 0,0-1 0,0-2 0,0-2 0,1-7 0,1-3 0,2-4 0,3-4 0,0-2 0,0-1 0,3-1 0,2-1 0,1-2 0,1-2 0,-3 0 0,1-1 0,-2-1 0,2-1 0,-2 1 0,-3 0 0,0 0 0,0 1 0,0 0 0,0 2 0,0 4 0,-1 3 0,-2 5 0,-1 1 0,-3 6 0,0 3 0,0 6 0,0 1 0,0 2 0,0 0 0,0 2 0,0 0 0,-3 2 0,2 0 0,-4-2 0,3 1 0,-3-1 0,4 1 0,-2 1 0,3-2 0,0 0 0,0-3 0,0 0 0,0-1 0,0-3 0,0 0 0,0-2 0,3-2 0,1-1 0,5-1 0,0-1 0,6-1 0,-1-1 0,2-3 0,0-4 0,2-1 0,2-3 0,-1 0 0,-1-3 0,0-2 0,1-2 0,-2 1 0,-4-2 0,1 1 0,-3-3 0,-1 2 0,-3 1 0,0 5 0,0 2 0,0 5 0,-3 5 0,-2 7 0,-1 3 0,-1 6 0,0 1 0,0 3 0,-3 0 0,0 0 0,0 0 0,1 0 0,0-1 0,-1 0 0,0-4 0,1 0 0,2-3 0,0-1 0,0-3 0,0 0 0,0 1 0,3-4 0,2-1 0,7-6 0,3-6 0,5-10 0,2-4 0,1-6 0,-2-2 0,0 1 0,-4 0 0,-3 4 0,-1 2 0,-1 5 0,-2 4 0,-3 5 0,0 5 0,-3 6 0,-1 6 0,-3 4 0,-1 2 0,-1 2 0,0 1 0,-3 1 0,3 0 0,-2 1 0,0 0 0,-1 2 0,1-1 0,2 2 0,1-1 0,-1 1 0,1-4 0,1 1 0,0-4 0,0-1 0,0-3 0,0-3 0,0 0 0,3-2 0,2-1 0,2-3 0,2-2 0,2-4 0,6-5 0,1-2 0,2-6 0,1-3 0,-3 1 0,1 0 0,-1-1 0,0-4 0,-1 4 0,-3 2 0,-3 4 0,-2 5 0,-4 8 0,-3 6 0,-1 5 0,-1 5 0,-1 2 0,-1 2 0,1 0 0,-1 2 0,-2 2 0,2 3 0,0 1 0,2-1 0,-2-2 0,-1 0 0,2-3 0,0-4 0,1-4 0,0-1 0,0-4 0,3-7 0,2-3 0,2-5 0,5-4 0,3-5 0,5-6 0,0-4 0,-1 1 0,-2-3 0,-3 2 0,-1 2 0,1 0 0,-3 6 0,-2 5 0,-1 3 0,-4 9 0,-1 6 0,-3 8 0,0 1 0,0 2 0,0-1 0,-2 0 0,-1 2 0,1-1 0,2 1 0,0 0 0,0 2 0,0 0 0,0-1 0,0-2 0,0-2 0,0-1 0,0-3 0,0 0 0,3-4 0,1-1 0,3-2 0,2 0 0,0 0 0,7-3 0,0-4 0,6-7 0,4-7 0,1-5 0,1-6 0,-2-2 0,0-1 0,-3 2 0,-2 6 0,-3-1 0,-4 5 0,-5 6 0,-1 5 0,-1 5 0,-3 6 0,-2 5 0,-4 0 0,-3 2 0,1 0 0,0 1 0,1-1 0,-1 3 0,-1 1 0,-2 3 0,0 2 0,0 1 0,2 2 0,-2 1 0,4 2 0,-4-1 0,1 1 0,1-1 0,0-5 0,0-2 0,2-2 0,1-3 0,2-3 0,0-6 0,0-6 0,0-14 0,0-11 0,1-16 0,1-5 0,2-11 0,-1 29 0,1-1 0,-1 3 0,1 1 0,-1-2 0,1 1 0,0 0 0,2-1 0,-1-2 0,1 0 0,0 1 0,-1 0 0,1 1 0,0 1 0,5-33 0,3 5 0,3 2 0,1 3 0,2 2 0,1 2 0,-3 7 0,-2 7 0,1 2 0,-1 3 0,0 5 0,-5 7 0,-1 7 0,-3 5 0,0 5 0,-3 4 0,-2 6 0,-1 6 0,-1 6 0,-1 3 0,-1 6 0,0 3 0,-2 7 0,0 12 0,-1 7 0,2 8 0,3-29 0,0 1 0,0 2 0,0 1 0,0 3 0,0 1 0,0-1 0,0-1 0,0 0 0,0-1 0,0 2 0,0 0 0,0-5 0,0 0 0,0 1 0,0-1 0,0 0 0,0-2 0,3 31 0,2-13 0,1 6 0,1-9 0,-2 0 0,-1-8 0,1 0 0,2-4 0,0 1 0,0-4 0,0-2 0,2-3 0,0 1 0,3-4 0,-3-6 0,0-4 0,-2-4 0,0-1 0,0-5 0,0-1 0,0-2 0,-3 0 0,1-3 0,-3 3 0,3-2 0,-4 2 0,2-1 0,0 0 0,-1 1 0,1-1 0,0 3 0,0-5 0,4-2 0,2-22 0,2-16 0,11-22 0,-7 21 0,2-2 0,2-6 0,0-1 0,0 0 0,1-1 0,-1 0 0,1 0 0,-1 0 0,0 1 0,-1 0 0,1-1 0,-1 0 0,0 0 0,-1 7 0,-1 2 0,-2 0 0,0 0 0,0 2 0,0 0 0,-3 4 0,0 1 0,10-28 0,-4 9 0,-5 11 0,-2 1 0,-3 7 0,-3 1 0,-2 2 0,-1 2 0,-1 4 0,0 2 0,0 4 0,0 1 0,0 2 0,0 2 0,0 2 0,0 1 0,0 0 0,0 2 0,0 1 0,-1-1 0,-1 1 0,-3-2 0,-4 1 0,1-2 0,-2 0 0,0-2 0,1 3 0,-2 3 0,2 2 0,0 1 0,1 2 0,2 2 0,-2 5 0,-1 5 0,1 7 0,-1 12 0,-2 5 0,-1 7 0,-1 13 0,-1 8 0,3 3 0,5-30 0,0 1 0,2-2 0,-1 2 0,-1 6 0,0 1 0,2-3 0,1 0 0,-1-3 0,1 0 0,-1 2 0,1 1 0,0-4 0,1 0 0,0 2 0,0 0 0,0 1 0,0 0 0,0-2 0,-1 1 0,0-3 0,-1 0 0,1-1 0,-1 0 0,-3 27 0,-3 0 0,-1-3 0,-2-3 0,0-4 0,1-8 0,-4-2 0,4-10 0,-4 3 0,2-4 0,0-4 0,0-9 0,2-2 0,1-6 0,1-4 0,-4-3 0,2-16 0,-2-10 0,4-17 0,6-15 0,1-8 0,2 30 0,2-2 0,-1-1 0,0-1 0,0-2 0,0-1 0,0 1 0,0 0 0,1-1 0,1-1 0,1 1 0,1-1 0,1 0 0,1 0 0,-1 5 0,0 0 0,0 1 0,0 0 0,-3 1 0,0-1 0,0-3 0,-2-1 0,1-2 0,-2 1 0,1 3 0,-2 0 0,-2-1 0,-2 0 0,-10-22 0,5 29 0,0 0 0,-2-1 0,-1 1 0,0 1 0,-1 0 0,-16-27 0,-4 5 0,-3 4 0,-1 5 0,0 7 0,2 11 0,-3 3 0,3 9 0,-1 1 0,-1 3 0,1 4 0,-4 4 0,4 2 0,-3 2 0,0 4 0,-3 4 0,3 4 0,-1 2 0,-3 6 0,6-4 0,-9 8 0,9-3 0,-1 4 0,8 3 0,-4 10 0,4 10 0,2 9 0,18-26 0,1 1 0,1 2 0,0 1 0,2 3 0,0 0 0,0-1 0,2 1 0,1 0 0,3-1 0,-1-2 0,2-1 0,0-1 0,0-1 0,1 3 0,0 0 0,0-2 0,0-1 0,0 32 0,1-4 0,1-1 0,5-1 0,5 0 0,3-3 0,1-1 0,3-2 0,-3 1 0,0-3 0,-2 0 0,-2-10 0,-1-3 0,-2-7 0,0 4 0,-4-6 0,-3-4 0,-1-2 0,-1-3 0,0-2 0,0-1 0,-2-2 0,-3 0 0,0-1 0,-6-1 0,0 0 0,-2-2 0,2-2 0,-3-3 0,-2 0 0,-7-4 0,-3-1 0,-7-2 0,-6 0 0,-9-1 0,-5-2 0,-5-4 0,-4-5 0,-1 1 0,1-1 0,-3-1 0,-2 0 0,-1-1 0,1-1 0,-1 0 0,3-1 0,3-2 0,2-3 0,6-5 0,1-4 0,6-2 0,7 2 0,1-2 0,9 6 0,1-3 0,1 3 0,7 1 0,4 6 0,6 1 0,2 4 0,4 1 0,3 3 0,1 1 0,1 0 0,0 2 0,0-2 0,0 2 0,1-2 0,1 2 0,2-1 0,3 1 0,3 1 0,1-3 0,5 2 0,3-2 0,7-1 0,4-3 0,6 1 0,4 2 0,4-1 0,2 0 0,5 1 0,2 2 0,5-2 0,2 3 0,1 0 0,2 2 0,2-1 0,2-1 0,5 0 0,2-1 0,4-3 0,3-4 0,-37 8 0,1 0 0,2-2 0,1 1 0,4-2 0,0 0 0,1-1 0,1-1 0,-3 1 0,2 0 0,1-1 0,2-1 0,0-1 0,1 0 0,3-1 0,2-1 0,0 0 0,0-1 0,3 0 0,-1 0 0,0-2 0,-1 1 0,-9 2 0,-2 1 0,-3-1 0,-1 2 0,-6 1 0,-2 0 0,36-11 0,-3 0 0,-20 5 0,-7 1 0,-7 2 0,-9 3 0,-9 5 0,-7 2 0,-5 2 0,-1 3 0,-8-4 0,-5 2 0,-13-9 0,-7-2 0</inkml:trace>
  <inkml:trace contextRef="#ctx0" brushRef="#br0" timeOffset="896">1388 951 8027,'0'0'0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9A8E5E-7849-E94C-9726-93F37FA70D11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Molina</cp:lastModifiedBy>
  <cp:revision>2</cp:revision>
  <dcterms:created xsi:type="dcterms:W3CDTF">2025-11-24T20:33:00Z</dcterms:created>
  <dcterms:modified xsi:type="dcterms:W3CDTF">2025-11-24T20:33:00Z</dcterms:modified>
  <cp:category/>
</cp:coreProperties>
</file>